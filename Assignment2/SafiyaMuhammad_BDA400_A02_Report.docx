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Analysis using R: Preliminary Stage</w:t>
      </w:r>
    </w:p>
    <w:p>
      <w:r>
        <w:t>Safiya Muhammad  |  BDA400 / Data Science Tools and Techniques  |  Assignment 2</w:t>
      </w:r>
    </w:p>
    <w:p>
      <w:r>
        <w:t>Repository: https://github.com/TechTrail786/TechnicalAnalysis</w:t>
      </w:r>
    </w:p>
    <w:p>
      <w:pPr>
        <w:pStyle w:val="Heading1"/>
      </w:pPr>
      <w:r>
        <w:t>Overview</w:t>
      </w:r>
    </w:p>
    <w:p>
      <w:r>
        <w:t>This report documents each step of Assignment 2: setting up GitHub, installing R and RStudio, installing the R packages for technical analysis, creating portfolio.txt, and writing functions to import stock data, calculate statistics and display the results. Each section lists the steps followed, the code used, and a screenshot of the result.</w:t>
      </w:r>
    </w:p>
    <w:p>
      <w:pPr>
        <w:pStyle w:val="Heading1"/>
      </w:pPr>
      <w:r>
        <w:t>1. GitHub Account and Repository Setup</w:t>
      </w:r>
    </w:p>
    <w:p>
      <w:pPr>
        <w:pStyle w:val="ListNumber"/>
      </w:pPr>
      <w:r>
        <w:t>Go to github.com and select Sign up (skip this if you already have an account). Enter email, password and username, then verify the email.</w:t>
      </w:r>
    </w:p>
    <w:p>
      <w:pPr>
        <w:pStyle w:val="ListNumber"/>
      </w:pPr>
      <w:r>
        <w:t>Install Git following https://github.com/git-guides/install-git and configure it (set up per https://docs.github.com/en/get-started/quickstart/set-up-git).</w:t>
      </w:r>
    </w:p>
    <w:p>
      <w:pPr>
        <w:pStyle w:val="ListNumber"/>
      </w:pPr>
      <w:r>
        <w:t>Select New repository, name it TechnicalAnalysis, add a README, and click Create repository.</w:t>
      </w:r>
    </w:p>
    <w:p>
      <w:pPr>
        <w:pStyle w:val="ListNumber"/>
      </w:pPr>
      <w:r>
        <w:t>Create one subdirectory per assignment (Assignment2 for this work) and upload the files into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git config --global user.name "Your Name"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git config --global user.email "you@example.com"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git clone https://github.com/TechTrail786/TechnicalAnalysis.git</w:t>
            </w:r>
          </w:p>
        </w:tc>
      </w:tr>
    </w:tbl>
    <w:p/>
    <w:p>
      <w:pPr>
        <w:pStyle w:val="Heading1"/>
      </w:pPr>
      <w:r>
        <w:t>2. Installing and Configuring R and RStudio</w:t>
      </w:r>
    </w:p>
    <w:p>
      <w:pPr>
        <w:pStyle w:val="ListNumber"/>
      </w:pPr>
      <w:r>
        <w:t>Download R for your operating system from https://cran.rstudio.com/ and run the installer.</w:t>
      </w:r>
    </w:p>
    <w:p>
      <w:pPr>
        <w:pStyle w:val="ListNumber"/>
      </w:pPr>
      <w:r>
        <w:t>Download RStudio Desktop from the Posit website and run the installer.</w:t>
      </w:r>
    </w:p>
    <w:p>
      <w:pPr>
        <w:pStyle w:val="ListNumber"/>
      </w:pPr>
      <w:r>
        <w:t>Open RStudio and confirm that the console shows the R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R.version.string</w:t>
            </w:r>
          </w:p>
        </w:tc>
      </w:tr>
    </w:tbl>
    <w:p/>
    <w:p>
      <w:pPr>
        <w:pStyle w:val="Heading1"/>
      </w:pPr>
      <w:r>
        <w:t>3. Installing R Packages for Technical Analysis</w:t>
      </w:r>
    </w:p>
    <w:p>
      <w:r>
        <w:t>Packages used: quantmod (download and chart market data), TTR (Technical Trading Rules, moving averages) and ggplot2 (charts).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install.packages(c("quantmod", "TTR", "ggplot2"))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library(quantmod)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library(TTR)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library(ggplot2)</w:t>
            </w:r>
          </w:p>
        </w:tc>
      </w:tr>
    </w:tbl>
    <w:p/>
    <w:p>
      <w:pPr>
        <w:pStyle w:val="Heading1"/>
      </w:pPr>
      <w:r>
        <w:t>4. Project Configuration: portfolio.txt</w:t>
      </w:r>
    </w:p>
    <w:p>
      <w:r>
        <w:t>A plain text file named portfolio.txt lists one stock symbol per 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AAPL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MSFT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GOOGL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AMZN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TSLA</w:t>
            </w:r>
          </w:p>
        </w:tc>
      </w:tr>
    </w:tbl>
    <w:p/>
    <w:p>
      <w:pPr>
        <w:pStyle w:val="Heading1"/>
      </w:pPr>
      <w:r>
        <w:t>5. Function to Import Stock Data: load_stock_data()</w:t>
      </w:r>
    </w:p>
    <w:p>
      <w:r>
        <w:t>read_portfolio() reads the symbols from portfolio.txt. load_stock_data() downloads each symbol with quantmod::getSymbols() from Yahoo Finance, converts it to a data frame (Date, Open, High, Low, Close, Volume, Adjusted), stores it in a named list and also creates a separate data frame for each symbol (for example AAPL, MSFT). A symbol that fails to download produces a warning and is skipped.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read_portfolio &lt;- function(portfolio_file = "portfolio.txt")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symbols &lt;- trimws(readLines(portfolio_file, warn = FALSE))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symbols &lt;- symbols[symbols != "" &amp; !startsWith(symbols, "#")]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unique(toupper(symbols))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load_stock_data &lt;- function(portfolio_file = "portfolio.txt", from = "2024-01-01",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 to = Sys.Date(), env = globalenv(), assign_to_env = TRUE)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symbols &lt;- read_portfolio(portfolio_file)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stocks &lt;- list()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for (sym in symbols)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xt &lt;- tryCatch(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quantmod::getSymbols(sym, src = "yahoo", from = from, to = to, auto.assign = FALSE),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error = function(e) { warning("Could not download ", sym, ": ", conditionMessage(e)); NULL })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(is.null(xt)) next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df &lt;- data.frame(Date = as.Date(zoo::index(xt)), zoo::coredata(xt))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names(df) &lt;- c("Date", "Open", "High", "Low", "Close", "Volume", "Adjusted")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df &lt;- df[stats::complete.cases(df), 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stocks[[sym]] &lt;- df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(assign_to_env) assign(sym, df, envir = env)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(length(stocks) == 0) stop("No stock data could be loaded.")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stocks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6. Functions to Compute Basic Statistics</w:t>
      </w:r>
    </w:p>
    <w:p>
      <w:r>
        <w:t>calculate_statistics() takes one stock's data frame and returns the mean, median, mode and standard deviation of the Close price, plus a simple moving average (TTR::SMA, default 20 days). R has no built-in statistical mode, so get_mode() returns the most frequent Close price rounded to 2 decimals. Because prices are continuous, many stocks have no repeated value and the mode is then of limited meaning. calculate_all_statistics() applies the function to every stock and returns a combined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get_mode &lt;- function(x, digits = 2)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x &lt;- round(stats::na.omit(x), digits)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counts &lt;- table(x)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as.numeric(names(counts)[which.max(counts)])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calculate_statistics &lt;- function(df, ma_window = 20)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close &lt;- df$Close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sma &lt;- TTR::SMA(close, n = ma_window)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list(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summary = data.frame(Observations = length(close), Mean = mean(close),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Median = stats::median(close), Mode = get_mode(close), StdDev = stats::sd(close),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Latest_SMA = utils::tail(sma, 1), MA_Window = ma_window),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moving_average = data.frame(Date = df$Date, Close = close, SMA = sma))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calculate_all_statistics &lt;- function(stocks, ma_window = 20)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by_stock &lt;- lapply(stocks, calculate_statistics, ma_window = ma_window)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table &lt;- do.call(rbind, lapply(names(by_stock), function(s) cbind(Symbol = s, by_stock[[s]]$summary)))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rownames(table) &lt;- NULL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list(by_stock = by_stock, table = table)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7. Displaying the Data and Statistics</w:t>
      </w:r>
    </w:p>
    <w:p>
      <w:r>
        <w:t>stock_display.R provides display functions modelled on how Yahoo Finance presents data: a quote summary (last close, change and percent change, day range, volume, 52-week range), the first and last rows of the price table, a column summary, a price chart with moving average, a volume chart, a normalised comparison of all stocks and a bar chart of mean, median and mode. display_stock_data.Rmd runs everything and knits to an HTML 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source("stock_functions.R")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install_missing_packages()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source("stock_display.R")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stocks  &lt;- load_stock_data("portfolio.txt")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results &lt;- calculate_all_statistics(stocks, ma_window = 20)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display_all_stocks(stocks, n = 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results$table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plot_price_with_ma(results$by_stock$AAPL$moving_average, "AAPL")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plot_normalised_comparison(stocks)</w:t>
            </w:r>
          </w:p>
        </w:tc>
      </w:tr>
    </w:tbl>
    <w:p/>
    <w:p>
      <w:pPr>
        <w:pStyle w:val="Heading1"/>
      </w:pPr>
      <w:r>
        <w:t>8. Files Submitted in the Repository (Assignment2 folder)</w:t>
      </w:r>
    </w:p>
    <w:p>
      <w:pPr>
        <w:pStyle w:val="ListBullet"/>
      </w:pPr>
      <w:r>
        <w:t>portfolio.txt: list of stock symbols</w:t>
      </w:r>
    </w:p>
    <w:p>
      <w:pPr>
        <w:pStyle w:val="ListBullet"/>
      </w:pPr>
      <w:r>
        <w:t>stock_functions.R: functions to load data and compute statistics</w:t>
      </w:r>
    </w:p>
    <w:p>
      <w:pPr>
        <w:pStyle w:val="ListBullet"/>
      </w:pPr>
      <w:r>
        <w:t>stock_display.R: functions to display data and charts</w:t>
      </w:r>
    </w:p>
    <w:p>
      <w:pPr>
        <w:pStyle w:val="ListBullet"/>
      </w:pPr>
      <w:r>
        <w:t>display_stock_data.Rmd: code to display the imported data and visualizations</w:t>
      </w:r>
    </w:p>
    <w:p>
      <w:pPr>
        <w:pStyle w:val="ListBullet"/>
      </w:pPr>
      <w:r>
        <w:t>This report (Word document)</w:t>
      </w:r>
    </w:p>
    <w:p>
      <w:pPr>
        <w:pStyle w:val="Heading1"/>
      </w:pPr>
      <w:r>
        <w:t>9. Conclusion</w:t>
      </w:r>
    </w:p>
    <w:p>
      <w:r>
        <w:t>The environment, package set, portfolio file and the import, statistics and display functions are in place for the next stage of the project, where technical indicators will be added.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