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Analysis using R: Development Phase</w:t>
      </w:r>
    </w:p>
    <w:p>
      <w:r>
        <w:t>Safiya Muhammad  |  BDA400 / Data Science Tools and Techniques  |  Assignment 5</w:t>
      </w:r>
    </w:p>
    <w:p>
      <w:r>
        <w:t>Repository: https://github.com/TechTrail786/TechnicalAnalysis/tree/main/Assignment5</w:t>
      </w:r>
    </w:p>
    <w:p>
      <w:pPr>
        <w:pStyle w:val="Heading1"/>
      </w:pPr>
      <w:r>
        <w:t>1. Overview</w:t>
      </w:r>
    </w:p>
    <w:p>
      <w:r>
        <w:t>This assignment implements nine technical analysis functions in base R, without using any library functions: sma, ema, macd, stdev, linreg, rsi, stoch_rsi, crossover and crossunder. Each function is in its own script with the exact name and arguments of the provided template, and follows the supplied pseudocode. All scripts include input validation and comments.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D9E2F3"/>
          </w:tcPr>
          <w:p>
            <w:r/>
            <w:r>
              <w:rPr>
                <w:b/>
              </w:rPr>
              <w:t>Script</w:t>
            </w:r>
          </w:p>
        </w:tc>
        <w:tc>
          <w:tcPr>
            <w:tcW w:type="dxa" w:w="4608"/>
            <w:shd w:val="clear" w:color="auto" w:fill="D9E2F3"/>
          </w:tcPr>
          <w:p>
            <w:r/>
            <w:r>
              <w:rPr>
                <w:b/>
              </w:rPr>
              <w:t>Function</w:t>
            </w:r>
          </w:p>
        </w:tc>
        <w:tc>
          <w:tcPr>
            <w:tcW w:type="dxa" w:w="2880"/>
            <w:shd w:val="clear" w:color="auto" w:fill="D9E2F3"/>
          </w:tcPr>
          <w:p>
            <w:r/>
            <w:r>
              <w:rPr>
                <w:b/>
              </w:rPr>
              <w:t>Purpose</w:t>
            </w:r>
          </w:p>
        </w:tc>
      </w:tr>
      <w:tr>
        <w:tc>
          <w:tcPr>
            <w:tcW w:type="dxa" w:w="1872"/>
          </w:tcPr>
          <w:p>
            <w:r>
              <w:t>sma.R</w:t>
            </w:r>
          </w:p>
        </w:tc>
        <w:tc>
          <w:tcPr>
            <w:tcW w:type="dxa" w:w="4608"/>
          </w:tcPr>
          <w:p>
            <w:r>
              <w:t>sma(data, period)</w:t>
            </w:r>
          </w:p>
        </w:tc>
        <w:tc>
          <w:tcPr>
            <w:tcW w:type="dxa" w:w="2880"/>
          </w:tcPr>
          <w:p>
            <w:r>
              <w:t>Simple moving average</w:t>
            </w:r>
          </w:p>
        </w:tc>
      </w:tr>
      <w:tr>
        <w:tc>
          <w:tcPr>
            <w:tcW w:type="dxa" w:w="1872"/>
          </w:tcPr>
          <w:p>
            <w:r>
              <w:t>ema.R</w:t>
            </w:r>
          </w:p>
        </w:tc>
        <w:tc>
          <w:tcPr>
            <w:tcW w:type="dxa" w:w="4608"/>
          </w:tcPr>
          <w:p>
            <w:r>
              <w:t>ema(data, period)</w:t>
            </w:r>
          </w:p>
        </w:tc>
        <w:tc>
          <w:tcPr>
            <w:tcW w:type="dxa" w:w="2880"/>
          </w:tcPr>
          <w:p>
            <w:r>
              <w:t>Exponential moving average</w:t>
            </w:r>
          </w:p>
        </w:tc>
      </w:tr>
      <w:tr>
        <w:tc>
          <w:tcPr>
            <w:tcW w:type="dxa" w:w="1872"/>
          </w:tcPr>
          <w:p>
            <w:r>
              <w:t>macd.R</w:t>
            </w:r>
          </w:p>
        </w:tc>
        <w:tc>
          <w:tcPr>
            <w:tcW w:type="dxa" w:w="4608"/>
          </w:tcPr>
          <w:p>
            <w:r>
              <w:t>macd(data, short_period, long_period, signal_period)</w:t>
            </w:r>
          </w:p>
        </w:tc>
        <w:tc>
          <w:tcPr>
            <w:tcW w:type="dxa" w:w="2880"/>
          </w:tcPr>
          <w:p>
            <w:r>
              <w:t>MACD line, signal line and histogram</w:t>
            </w:r>
          </w:p>
        </w:tc>
      </w:tr>
      <w:tr>
        <w:tc>
          <w:tcPr>
            <w:tcW w:type="dxa" w:w="1872"/>
          </w:tcPr>
          <w:p>
            <w:r>
              <w:t>stdev.R</w:t>
            </w:r>
          </w:p>
        </w:tc>
        <w:tc>
          <w:tcPr>
            <w:tcW w:type="dxa" w:w="4608"/>
          </w:tcPr>
          <w:p>
            <w:r>
              <w:t>stdev(data)</w:t>
            </w:r>
          </w:p>
        </w:tc>
        <w:tc>
          <w:tcPr>
            <w:tcW w:type="dxa" w:w="2880"/>
          </w:tcPr>
          <w:p>
            <w:r>
              <w:t>Standard deviation</w:t>
            </w:r>
          </w:p>
        </w:tc>
      </w:tr>
      <w:tr>
        <w:tc>
          <w:tcPr>
            <w:tcW w:type="dxa" w:w="1872"/>
          </w:tcPr>
          <w:p>
            <w:r>
              <w:t>linreg.R</w:t>
            </w:r>
          </w:p>
        </w:tc>
        <w:tc>
          <w:tcPr>
            <w:tcW w:type="dxa" w:w="4608"/>
          </w:tcPr>
          <w:p>
            <w:r>
              <w:t>linreg(regressionSource, regressionLength, regressionOffset)</w:t>
            </w:r>
          </w:p>
        </w:tc>
        <w:tc>
          <w:tcPr>
            <w:tcW w:type="dxa" w:w="2880"/>
          </w:tcPr>
          <w:p>
            <w:r>
              <w:t>Simple linear regression</w:t>
            </w:r>
          </w:p>
        </w:tc>
      </w:tr>
      <w:tr>
        <w:tc>
          <w:tcPr>
            <w:tcW w:type="dxa" w:w="1872"/>
          </w:tcPr>
          <w:p>
            <w:r>
              <w:t>rsi.R</w:t>
            </w:r>
          </w:p>
        </w:tc>
        <w:tc>
          <w:tcPr>
            <w:tcW w:type="dxa" w:w="4608"/>
          </w:tcPr>
          <w:p>
            <w:r>
              <w:t>rsi(data, period)</w:t>
            </w:r>
          </w:p>
        </w:tc>
        <w:tc>
          <w:tcPr>
            <w:tcW w:type="dxa" w:w="2880"/>
          </w:tcPr>
          <w:p>
            <w:r>
              <w:t>Relative Strength Index</w:t>
            </w:r>
          </w:p>
        </w:tc>
      </w:tr>
      <w:tr>
        <w:tc>
          <w:tcPr>
            <w:tcW w:type="dxa" w:w="1872"/>
          </w:tcPr>
          <w:p>
            <w:r>
              <w:t>stoch_rsi.R</w:t>
            </w:r>
          </w:p>
        </w:tc>
        <w:tc>
          <w:tcPr>
            <w:tcW w:type="dxa" w:w="4608"/>
          </w:tcPr>
          <w:p>
            <w:r>
              <w:t>stoch_rsi(data, period, k_period, d_period)</w:t>
            </w:r>
          </w:p>
        </w:tc>
        <w:tc>
          <w:tcPr>
            <w:tcW w:type="dxa" w:w="2880"/>
          </w:tcPr>
          <w:p>
            <w:r>
              <w:t>Stochastic RSI (%K and %D)</w:t>
            </w:r>
          </w:p>
        </w:tc>
      </w:tr>
      <w:tr>
        <w:tc>
          <w:tcPr>
            <w:tcW w:type="dxa" w:w="1872"/>
          </w:tcPr>
          <w:p>
            <w:r>
              <w:t>crossover.R</w:t>
            </w:r>
          </w:p>
        </w:tc>
        <w:tc>
          <w:tcPr>
            <w:tcW w:type="dxa" w:w="4608"/>
          </w:tcPr>
          <w:p>
            <w:r>
              <w:t>crossover(arr1, arr2)</w:t>
            </w:r>
          </w:p>
        </w:tc>
        <w:tc>
          <w:tcPr>
            <w:tcW w:type="dxa" w:w="2880"/>
          </w:tcPr>
          <w:p>
            <w:r>
              <w:t>Detect arr1 crossing above arr2</w:t>
            </w:r>
          </w:p>
        </w:tc>
      </w:tr>
      <w:tr>
        <w:tc>
          <w:tcPr>
            <w:tcW w:type="dxa" w:w="1872"/>
          </w:tcPr>
          <w:p>
            <w:r>
              <w:t>crossunder.R</w:t>
            </w:r>
          </w:p>
        </w:tc>
        <w:tc>
          <w:tcPr>
            <w:tcW w:type="dxa" w:w="4608"/>
          </w:tcPr>
          <w:p>
            <w:r>
              <w:t>crossunder(arr1, arr2)</w:t>
            </w:r>
          </w:p>
        </w:tc>
        <w:tc>
          <w:tcPr>
            <w:tcW w:type="dxa" w:w="2880"/>
          </w:tcPr>
          <w:p>
            <w:r>
              <w:t>Detect arr1 crossing under arr2</w:t>
            </w:r>
          </w:p>
        </w:tc>
      </w:tr>
      <w:tr>
        <w:tc>
          <w:tcPr>
            <w:tcW w:type="dxa" w:w="1872"/>
          </w:tcPr>
          <w:p>
            <w:r>
              <w:t>run_all_tests.R</w:t>
            </w:r>
          </w:p>
        </w:tc>
        <w:tc>
          <w:tcPr>
            <w:tcW w:type="dxa" w:w="4608"/>
          </w:tcPr>
          <w:p>
            <w:r>
              <w:t>(test file)</w:t>
            </w:r>
          </w:p>
        </w:tc>
        <w:tc>
          <w:tcPr>
            <w:tcW w:type="dxa" w:w="2880"/>
          </w:tcPr>
          <w:p>
            <w:r>
              <w:t>41 tests covering every function</w:t>
            </w:r>
          </w:p>
        </w:tc>
      </w:tr>
    </w:tbl>
    <w:p/>
    <w:p>
      <w:pPr>
        <w:pStyle w:val="Heading1"/>
      </w:pPr>
      <w:r>
        <w:t>2. How to Run the Code</w:t>
      </w:r>
    </w:p>
    <w:p>
      <w:pPr>
        <w:pStyle w:val="ListNumber"/>
      </w:pPr>
      <w:r>
        <w:t>Download the Assignment5 folder from the repository and keep all files together.</w:t>
      </w:r>
    </w:p>
    <w:p>
      <w:pPr>
        <w:pStyle w:val="ListNumber"/>
      </w:pPr>
      <w:r>
        <w:t>Open RStudio and set the working directory to that folder (Session &gt; Set Working Directory &gt; To Source File Location).</w:t>
      </w:r>
    </w:p>
    <w:p>
      <w:pPr>
        <w:pStyle w:val="ListNumber"/>
      </w:pPr>
      <w:r>
        <w:t>To use a function, source its script, for example: source("sma.R"), then call sma(c(10, 12, 15, 20), period = 3).</w:t>
      </w:r>
    </w:p>
    <w:p>
      <w:pPr>
        <w:pStyle w:val="ListNumber"/>
      </w:pPr>
      <w:r>
        <w:t>To run every test, open run_all_tests.R and click Source (or run source("run_all_tests.R")). It prints PASS or FAIL for each test and ends with "All tests passed."</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after="0"/>
            </w:pPr>
            <w:r>
              <w:rPr>
                <w:rFonts w:ascii="Consolas" w:hAnsi="Consolas"/>
                <w:sz w:val="17"/>
              </w:rPr>
              <w:t>source("sma.R")</w:t>
            </w:r>
          </w:p>
          <w:p>
            <w:pPr>
              <w:spacing w:after="0"/>
            </w:pPr>
            <w:r>
              <w:rPr>
                <w:rFonts w:ascii="Consolas" w:hAnsi="Consolas"/>
                <w:sz w:val="17"/>
              </w:rPr>
              <w:t>sma(c(10, 12, 15, 20, 18, 22, 25, 24, 21), period = 3)</w:t>
            </w:r>
          </w:p>
          <w:p>
            <w:pPr>
              <w:spacing w:after="0"/>
            </w:pPr>
            <w:r>
              <w:rPr>
                <w:rFonts w:ascii="Consolas" w:hAnsi="Consolas"/>
                <w:sz w:val="17"/>
              </w:rPr>
            </w:r>
          </w:p>
          <w:p>
            <w:pPr>
              <w:spacing w:after="0"/>
            </w:pPr>
            <w:r>
              <w:rPr>
                <w:rFonts w:ascii="Consolas" w:hAnsi="Consolas"/>
                <w:sz w:val="17"/>
              </w:rPr>
              <w:t>source("run_all_tests.R")   # runs all 41 tests</w:t>
            </w:r>
          </w:p>
        </w:tc>
      </w:tr>
    </w:tbl>
    <w:p/>
    <w:p>
      <w:r>
        <w:t>macd.R and stoch_rsi.R need ema, and rsi and sma. If those are not loaded, identical copies are defined inside the file, so each script also works on its own.</w:t>
      </w:r>
    </w:p>
    <w:p>
      <w:pPr>
        <w:pStyle w:val="Heading1"/>
      </w:pPr>
      <w:r>
        <w:t>3. Explanation of Each Implementation</w:t>
      </w:r>
    </w:p>
    <w:p>
      <w:pPr>
        <w:pStyle w:val="Heading2"/>
      </w:pPr>
      <w:r>
        <w:t>Simple Moving Average (sma)</w:t>
      </w:r>
    </w:p>
    <w:p>
      <w:r>
        <w:t>Slides a window of `period` points across the data and stores the sum of the window divided by `period`. It returns length(data) - period + 1 values and raises the error "Data length should be greater than or equal to the period" when there is too little data.</w:t>
      </w:r>
    </w:p>
    <w:p>
      <w:r>
        <w:rPr>
          <w:b/>
        </w:rPr>
        <w:t xml:space="preserve">Example: </w:t>
      </w:r>
      <w:r>
        <w:t>sma(c(10, 12, 15, 20, 18, 22, 25, 24, 21), 3)  gives  12.33333 15.66667 17.66667 20.00000 21.66667 23.66667 23.33333</w:t>
      </w:r>
    </w:p>
    <w:p>
      <w:pPr>
        <w:pStyle w:val="Heading2"/>
      </w:pPr>
      <w:r>
        <w:t>Exponential Moving Average (ema)</w:t>
      </w:r>
    </w:p>
    <w:p>
      <w:r>
        <w:t>Uses multiplier = 2 / (period + 1). The first value is the first data point; each later value is (data[i] - ema[i-1]) * multiplier + ema[i-1]. The output has the same length as the input.</w:t>
      </w:r>
    </w:p>
    <w:p>
      <w:r>
        <w:rPr>
          <w:b/>
        </w:rPr>
        <w:t xml:space="preserve">Example: </w:t>
      </w:r>
      <w:r>
        <w:t>ema(same data, 3)  gives  10.00000 11.00000 13.00000 16.50000 17.25000 19.62500 22.31250 23.15625 22.07812</w:t>
      </w:r>
    </w:p>
    <w:p>
      <w:pPr>
        <w:pStyle w:val="Heading2"/>
      </w:pPr>
      <w:r>
        <w:t>MACD (macd)</w:t>
      </w:r>
    </w:p>
    <w:p>
      <w:r>
        <w:t>Computes the short and long EMA with ema(), takes their difference as the MACD line, applies ema() to the MACD line for the signal line, and subtracts to get the histogram. Returns a list of the three vectors.</w:t>
      </w:r>
    </w:p>
    <w:p>
      <w:r>
        <w:rPr>
          <w:b/>
        </w:rPr>
        <w:t xml:space="preserve">Example: </w:t>
      </w:r>
      <w:r>
        <w:t>macd(c(100,105,...,130), 3, 5, 2)$macd_line  gives  0.0000000 0.8333333 1.8055556 2.6620370 3.3371914 3.8393776 4.2002100</w:t>
      </w:r>
    </w:p>
    <w:p>
      <w:pPr>
        <w:pStyle w:val="Heading2"/>
      </w:pPr>
      <w:r>
        <w:t>Standard Deviation (stdev)</w:t>
      </w:r>
    </w:p>
    <w:p>
      <w:r>
        <w:t>Follows the formula step by step: mean, differences, squared differences, their mean (variance), then the square root. It divides by n, so it is the population standard deviation. R's sd() divides by n - 1, so stdev(x) equals sd(x) * sqrt((n - 1) / n); the tests check this.</w:t>
      </w:r>
    </w:p>
    <w:p>
      <w:r>
        <w:rPr>
          <w:b/>
        </w:rPr>
        <w:t xml:space="preserve">Example: </w:t>
      </w:r>
      <w:r>
        <w:t>stdev(c(10, 12, 15, 20, 18, 22, 25, 24, 21))  gives  4.946629</w:t>
      </w:r>
    </w:p>
    <w:p>
      <w:pPr>
        <w:pStyle w:val="Heading2"/>
      </w:pPr>
      <w:r>
        <w:t>Linear Regression (linreg)</w:t>
      </w:r>
    </w:p>
    <w:p>
      <w:r>
        <w:t>Selects the window with start_index = max(1, n - regressionLength + regressionOffset) and end_index = min(n, n - regressionOffset), regresses the values on x = 1, 2, 3, ..., and returns the slope, intercept and predicted values. Errors are raised when regressionLength is larger than the data or regressionOffset &gt;= regressionLength. The result matches R's lm() on the same window.</w:t>
      </w:r>
    </w:p>
    <w:p>
      <w:r>
        <w:rPr>
          <w:b/>
        </w:rPr>
        <w:t xml:space="preserve">Example: </w:t>
      </w:r>
      <w:r>
        <w:t>linreg(c(10, 12, 15, 20, 18, 22, 25, 24, 21), 5, 0)  gives  slope 0.7428571, intercept 19.06667</w:t>
      </w:r>
    </w:p>
    <w:p>
      <w:pPr>
        <w:pStyle w:val="Heading2"/>
      </w:pPr>
      <w:r>
        <w:t>Relative Strength Index (rsi)</w:t>
      </w:r>
    </w:p>
    <w:p>
      <w:r>
        <w:t>Computes the price differences, splits them into gains and losses, averages the first `period` of each, then applies Wilder's smoothing, avg = (avg * (period - 1) + new) / period, from index period + 1. RSI = 100 - 100 / (1 + avg_gain / avg_loss). The first `period` values are NA. No losses gives 100, and no movement at all gives 50.</w:t>
      </w:r>
    </w:p>
    <w:p>
      <w:r>
        <w:rPr>
          <w:b/>
        </w:rPr>
        <w:t xml:space="preserve">Example: </w:t>
      </w:r>
      <w:r>
        <w:t>rsi(c(45, 50, 48, 55, 52, 49, 58, 60, 65, 62), 5)  gives  NA NA NA NA NA 50.52632 68.92562 71.83521 78.21079 66.85966</w:t>
      </w:r>
    </w:p>
    <w:p>
      <w:pPr>
        <w:pStyle w:val="Heading2"/>
      </w:pPr>
      <w:r>
        <w:t>Stochastic RSI (stoch_rsi)</w:t>
      </w:r>
    </w:p>
    <w:p>
      <w:r>
        <w:t>Calculates the RSI, rescales it to 0..1 using the minimum and maximum RSI values, then smooths with sma(): %K = sma(rescaled, k_period) and %D = sma(%K, d_period). Returns list(k_line, d_line). Because sma() does not pad its output, %K and %D are shorter than the data. If there are too few points for the RSI, NA values are returned instead of an error.</w:t>
      </w:r>
    </w:p>
    <w:p>
      <w:r>
        <w:rPr>
          <w:b/>
        </w:rPr>
        <w:t xml:space="preserve">Example: </w:t>
      </w:r>
      <w:r>
        <w:t>stoch_rsi(same data, 5, 3, 3)$k_line  gives  NA NA NA NA NA 0.4781042 0.8114375 0.7865625</w:t>
      </w:r>
    </w:p>
    <w:p>
      <w:pPr>
        <w:pStyle w:val="Heading2"/>
      </w:pPr>
      <w:r>
        <w:t>Crossover (crossover)</w:t>
      </w:r>
    </w:p>
    <w:p>
      <w:r>
        <w:t>Compares the two arrays point by point and returns "Up" when arr1 crosses above arr2 (arr1[i] &gt; arr2[i] and arr1[i-1] &lt;= arr2[i-1]), "Down" when it crosses below, and "None" otherwise. The first element is always "None". Different lengths raise an error; NA values never produce a signal.</w:t>
      </w:r>
    </w:p>
    <w:p>
      <w:r>
        <w:rPr>
          <w:b/>
        </w:rPr>
        <w:t xml:space="preserve">Example: </w:t>
      </w:r>
      <w:r>
        <w:t>crossover(c(10,12,15,20,18,22,25,24,21), c(18,20,22,18,15,12,10,11,13))  gives  "Up" at position 4 only</w:t>
      </w:r>
    </w:p>
    <w:p>
      <w:pPr>
        <w:pStyle w:val="Heading2"/>
      </w:pPr>
      <w:r>
        <w:t>Crossunder (crossunder)</w:t>
      </w:r>
    </w:p>
    <w:p>
      <w:r>
        <w:t>Returns "True" at positions where arr1 crosses under arr2 (arr1[i] &lt; arr2[i] and arr1[i-1] &gt;= arr2[i-1]) and "False" elsewhere; the first element is "None", as in the pseudocode.</w:t>
      </w:r>
    </w:p>
    <w:p>
      <w:r>
        <w:rPr>
          <w:b/>
        </w:rPr>
        <w:t xml:space="preserve">Example: </w:t>
      </w:r>
      <w:r>
        <w:t>same arrays  gives  "None" followed by "False" eight times (no crossunder occurs)</w:t>
      </w:r>
    </w:p>
    <w:p>
      <w:pPr>
        <w:pStyle w:val="Heading1"/>
      </w:pPr>
      <w:r>
        <w:t>4. Design Decisions (following the pseudocode)</w:t>
      </w:r>
    </w:p>
    <w:p>
      <w:r>
        <w:t>The implementations follow the supplied pseudocode exactly, including a few details that differ from textbook definitions. These are documented here so the results can be interpreted correctly.</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D9E2F3"/>
          </w:tcPr>
          <w:p>
            <w:r/>
            <w:r>
              <w:rPr>
                <w:b/>
              </w:rPr>
              <w:t>Function</w:t>
            </w:r>
          </w:p>
        </w:tc>
        <w:tc>
          <w:tcPr>
            <w:tcW w:type="dxa" w:w="4320"/>
            <w:shd w:val="clear" w:color="auto" w:fill="D9E2F3"/>
          </w:tcPr>
          <w:p>
            <w:r/>
            <w:r>
              <w:rPr>
                <w:b/>
              </w:rPr>
              <w:t>Behaviour from the pseudocode</w:t>
            </w:r>
          </w:p>
        </w:tc>
        <w:tc>
          <w:tcPr>
            <w:tcW w:type="dxa" w:w="3168"/>
            <w:shd w:val="clear" w:color="auto" w:fill="D9E2F3"/>
          </w:tcPr>
          <w:p>
            <w:r/>
            <w:r>
              <w:rPr>
                <w:b/>
              </w:rPr>
              <w:t>Effect</w:t>
            </w:r>
          </w:p>
        </w:tc>
      </w:tr>
      <w:tr>
        <w:tc>
          <w:tcPr>
            <w:tcW w:type="dxa" w:w="1872"/>
          </w:tcPr>
          <w:p>
            <w:r>
              <w:t>linreg</w:t>
            </w:r>
          </w:p>
        </w:tc>
        <w:tc>
          <w:tcPr>
            <w:tcW w:type="dxa" w:w="4320"/>
          </w:tcPr>
          <w:p>
            <w:r>
              <w:t>start_index = max(1, n - length + offset), end_index = min(n, n - offset)</w:t>
            </w:r>
          </w:p>
        </w:tc>
        <w:tc>
          <w:tcPr>
            <w:tcW w:type="dxa" w:w="3168"/>
          </w:tcPr>
          <w:p>
            <w:r>
              <w:t>With offset 0 the window has regressionLength + 1 points (n - length to n).</w:t>
            </w:r>
          </w:p>
        </w:tc>
      </w:tr>
      <w:tr>
        <w:tc>
          <w:tcPr>
            <w:tcW w:type="dxa" w:w="1872"/>
          </w:tcPr>
          <w:p>
            <w:r>
              <w:t>rsi</w:t>
            </w:r>
          </w:p>
        </w:tc>
        <w:tc>
          <w:tcPr>
            <w:tcW w:type="dxa" w:w="4320"/>
          </w:tcPr>
          <w:p>
            <w:r>
              <w:t>Wilder smoothing starts at index period + 1 and re-uses the last difference of the first average</w:t>
            </w:r>
          </w:p>
        </w:tc>
        <w:tc>
          <w:tcPr>
            <w:tcW w:type="dxa" w:w="3168"/>
          </w:tcPr>
          <w:p>
            <w:r>
              <w:t>Values differ slightly from the textbook RSI of other tools.</w:t>
            </w:r>
          </w:p>
        </w:tc>
      </w:tr>
      <w:tr>
        <w:tc>
          <w:tcPr>
            <w:tcW w:type="dxa" w:w="1872"/>
          </w:tcPr>
          <w:p>
            <w:r>
              <w:t>stoch_rsi</w:t>
            </w:r>
          </w:p>
        </w:tc>
        <w:tc>
          <w:tcPr>
            <w:tcW w:type="dxa" w:w="4320"/>
          </w:tcPr>
          <w:p>
            <w:r>
              <w:t>Minimum and maximum RSI are taken over the whole series, not a rolling window</w:t>
            </w:r>
          </w:p>
        </w:tc>
        <w:tc>
          <w:tcPr>
            <w:tcW w:type="dxa" w:w="3168"/>
          </w:tcPr>
          <w:p>
            <w:r>
              <w:t>%K is scaled against the whole period of data.</w:t>
            </w:r>
          </w:p>
        </w:tc>
      </w:tr>
      <w:tr>
        <w:tc>
          <w:tcPr>
            <w:tcW w:type="dxa" w:w="1872"/>
          </w:tcPr>
          <w:p>
            <w:r>
              <w:t>stdev</w:t>
            </w:r>
          </w:p>
        </w:tc>
        <w:tc>
          <w:tcPr>
            <w:tcW w:type="dxa" w:w="4320"/>
          </w:tcPr>
          <w:p>
            <w:r>
              <w:t>Divides by n</w:t>
            </w:r>
          </w:p>
        </w:tc>
        <w:tc>
          <w:tcPr>
            <w:tcW w:type="dxa" w:w="3168"/>
          </w:tcPr>
          <w:p>
            <w:r>
              <w:t>Population standard deviation (sd() divides by n - 1).</w:t>
            </w:r>
          </w:p>
        </w:tc>
      </w:tr>
      <w:tr>
        <w:tc>
          <w:tcPr>
            <w:tcW w:type="dxa" w:w="1872"/>
          </w:tcPr>
          <w:p>
            <w:r>
              <w:t>crossover / crossunder</w:t>
            </w:r>
          </w:p>
        </w:tc>
        <w:tc>
          <w:tcPr>
            <w:tcW w:type="dxa" w:w="4320"/>
          </w:tcPr>
          <w:p>
            <w:r>
              <w:t>Return strings: "Up"/"Down"/"None" and "True"/"False"</w:t>
            </w:r>
          </w:p>
        </w:tc>
        <w:tc>
          <w:tcPr>
            <w:tcW w:type="dxa" w:w="3168"/>
          </w:tcPr>
          <w:p>
            <w:r>
              <w:t>Signals are text, not logical values.</w:t>
            </w:r>
          </w:p>
        </w:tc>
      </w:tr>
    </w:tbl>
    <w:p/>
    <w:p>
      <w:r>
        <w:t>Small additions beyond the pseudocode: input validation, NA-safe comparisons in crossover and crossunder, a guard in rsi for too little data, and returning 100 or 50 in rsi when the average loss is 0 so the code never divides by zero.</w:t>
      </w:r>
    </w:p>
    <w:p>
      <w:pPr>
        <w:pStyle w:val="Heading1"/>
      </w:pPr>
      <w:r>
        <w:t>5. Testing</w:t>
      </w:r>
    </w:p>
    <w:p>
      <w:r>
        <w:t>run_all_tests.R contains 41 tests. Expected values for the template examples were calculated independently in Python from the pseudocode. Base R functions (sd, lm, filter) are used only inside the tests, to cross-check the hand-written code. Tests also cover edge cases: period of 1, constant series, perfect straight lines, always rising and always falling prices, too little data, NA values and mismatched array lengths. All 41 tests passed in RStudio (R 4.6.1); the console output is shown below.</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after="0"/>
            </w:pPr>
            <w:r>
              <w:rPr>
                <w:rFonts w:ascii="Consolas" w:hAnsi="Consolas"/>
                <w:sz w:val="15"/>
              </w:rPr>
              <w:t>&gt; setwd("C:/Users/Admin/Downloads/Assignment5_code/Assignment5")</w:t>
            </w:r>
          </w:p>
          <w:p>
            <w:pPr>
              <w:spacing w:after="0"/>
            </w:pPr>
            <w:r>
              <w:rPr>
                <w:rFonts w:ascii="Consolas" w:hAnsi="Consolas"/>
                <w:sz w:val="15"/>
              </w:rPr>
              <w:t>&gt; source("run_all_tests.R")</w:t>
            </w:r>
          </w:p>
          <w:p>
            <w:pPr>
              <w:spacing w:after="0"/>
            </w:pPr>
            <w:r>
              <w:rPr>
                <w:rFonts w:ascii="Consolas" w:hAnsi="Consolas"/>
                <w:sz w:val="15"/>
              </w:rPr>
            </w:r>
          </w:p>
          <w:p>
            <w:pPr>
              <w:spacing w:after="0"/>
            </w:pPr>
            <w:r>
              <w:rPr>
                <w:rFonts w:ascii="Consolas" w:hAnsi="Consolas"/>
                <w:sz w:val="15"/>
              </w:rPr>
              <w:t>--- SMA ---</w:t>
            </w:r>
          </w:p>
          <w:p>
            <w:pPr>
              <w:spacing w:after="0"/>
            </w:pPr>
            <w:r>
              <w:rPr>
                <w:rFonts w:ascii="Consolas" w:hAnsi="Consolas"/>
                <w:sz w:val="15"/>
              </w:rPr>
              <w:t>[1] 12.33333 15.66667 17.66667 20.00000 21.66667 23.66667 23.33333</w:t>
            </w:r>
          </w:p>
          <w:p>
            <w:pPr>
              <w:spacing w:after="0"/>
            </w:pPr>
            <w:r>
              <w:rPr>
                <w:rFonts w:ascii="Consolas" w:hAnsi="Consolas"/>
                <w:sz w:val="15"/>
              </w:rPr>
              <w:t>sma: template example                                        PASS</w:t>
            </w:r>
          </w:p>
          <w:p>
            <w:pPr>
              <w:spacing w:after="0"/>
            </w:pPr>
            <w:r>
              <w:rPr>
                <w:rFonts w:ascii="Consolas" w:hAnsi="Consolas"/>
                <w:sz w:val="15"/>
              </w:rPr>
              <w:t>sma: matches stats::filter (cross-check)                     PASS</w:t>
            </w:r>
          </w:p>
          <w:p>
            <w:pPr>
              <w:spacing w:after="0"/>
            </w:pPr>
            <w:r>
              <w:rPr>
                <w:rFonts w:ascii="Consolas" w:hAnsi="Consolas"/>
                <w:sz w:val="15"/>
              </w:rPr>
              <w:t>sma: period = 1 returns the data                             PASS</w:t>
            </w:r>
          </w:p>
          <w:p>
            <w:pPr>
              <w:spacing w:after="0"/>
            </w:pPr>
            <w:r>
              <w:rPr>
                <w:rFonts w:ascii="Consolas" w:hAnsi="Consolas"/>
                <w:sz w:val="15"/>
              </w:rPr>
              <w:t>sma: period = length returns the mean                        PASS</w:t>
            </w:r>
          </w:p>
          <w:p>
            <w:pPr>
              <w:spacing w:after="0"/>
            </w:pPr>
            <w:r>
              <w:rPr>
                <w:rFonts w:ascii="Consolas" w:hAnsi="Consolas"/>
                <w:sz w:val="15"/>
              </w:rPr>
              <w:t>sma: error when data shorter than period                     PASS</w:t>
            </w:r>
          </w:p>
          <w:p>
            <w:pPr>
              <w:spacing w:after="0"/>
            </w:pPr>
            <w:r>
              <w:rPr>
                <w:rFonts w:ascii="Consolas" w:hAnsi="Consolas"/>
                <w:sz w:val="15"/>
              </w:rPr>
            </w:r>
          </w:p>
          <w:p>
            <w:pPr>
              <w:spacing w:after="0"/>
            </w:pPr>
            <w:r>
              <w:rPr>
                <w:rFonts w:ascii="Consolas" w:hAnsi="Consolas"/>
                <w:sz w:val="15"/>
              </w:rPr>
              <w:t>--- EMA ---</w:t>
            </w:r>
          </w:p>
          <w:p>
            <w:pPr>
              <w:spacing w:after="0"/>
            </w:pPr>
            <w:r>
              <w:rPr>
                <w:rFonts w:ascii="Consolas" w:hAnsi="Consolas"/>
                <w:sz w:val="15"/>
              </w:rPr>
              <w:t>[1] 10.00000 11.00000 13.00000 16.50000 17.25000 19.62500 22.31250 23.15625 22.07812</w:t>
            </w:r>
          </w:p>
          <w:p>
            <w:pPr>
              <w:spacing w:after="0"/>
            </w:pPr>
            <w:r>
              <w:rPr>
                <w:rFonts w:ascii="Consolas" w:hAnsi="Consolas"/>
                <w:sz w:val="15"/>
              </w:rPr>
              <w:t>ema: template example                                        PASS</w:t>
            </w:r>
          </w:p>
          <w:p>
            <w:pPr>
              <w:spacing w:after="0"/>
            </w:pPr>
            <w:r>
              <w:rPr>
                <w:rFonts w:ascii="Consolas" w:hAnsi="Consolas"/>
                <w:sz w:val="15"/>
              </w:rPr>
              <w:t>ema: first value equals first data point                     PASS</w:t>
            </w:r>
          </w:p>
          <w:p>
            <w:pPr>
              <w:spacing w:after="0"/>
            </w:pPr>
            <w:r>
              <w:rPr>
                <w:rFonts w:ascii="Consolas" w:hAnsi="Consolas"/>
                <w:sz w:val="15"/>
              </w:rPr>
              <w:t>ema: constant series stays constant                          PASS</w:t>
            </w:r>
          </w:p>
          <w:p>
            <w:pPr>
              <w:spacing w:after="0"/>
            </w:pPr>
            <w:r>
              <w:rPr>
                <w:rFonts w:ascii="Consolas" w:hAnsi="Consolas"/>
                <w:sz w:val="15"/>
              </w:rPr>
              <w:t>ema: same length as input                                    PASS</w:t>
            </w:r>
          </w:p>
          <w:p>
            <w:pPr>
              <w:spacing w:after="0"/>
            </w:pPr>
            <w:r>
              <w:rPr>
                <w:rFonts w:ascii="Consolas" w:hAnsi="Consolas"/>
                <w:sz w:val="15"/>
              </w:rPr>
            </w:r>
          </w:p>
          <w:p>
            <w:pPr>
              <w:spacing w:after="0"/>
            </w:pPr>
            <w:r>
              <w:rPr>
                <w:rFonts w:ascii="Consolas" w:hAnsi="Consolas"/>
                <w:sz w:val="15"/>
              </w:rPr>
              <w:t>--- MACD ---</w:t>
            </w:r>
          </w:p>
          <w:p>
            <w:pPr>
              <w:spacing w:after="0"/>
            </w:pPr>
            <w:r>
              <w:rPr>
                <w:rFonts w:ascii="Consolas" w:hAnsi="Consolas"/>
                <w:sz w:val="15"/>
              </w:rPr>
              <w:t>$macd_line</w:t>
            </w:r>
          </w:p>
          <w:p>
            <w:pPr>
              <w:spacing w:after="0"/>
            </w:pPr>
            <w:r>
              <w:rPr>
                <w:rFonts w:ascii="Consolas" w:hAnsi="Consolas"/>
                <w:sz w:val="15"/>
              </w:rPr>
              <w:t>[1] 0.0000000 0.8333333 1.8055556 2.6620370 3.3371914 3.8393776 4.2002100</w:t>
            </w:r>
          </w:p>
          <w:p>
            <w:pPr>
              <w:spacing w:after="0"/>
            </w:pPr>
            <w:r>
              <w:rPr>
                <w:rFonts w:ascii="Consolas" w:hAnsi="Consolas"/>
                <w:sz w:val="15"/>
              </w:rPr>
            </w:r>
          </w:p>
          <w:p>
            <w:pPr>
              <w:spacing w:after="0"/>
            </w:pPr>
            <w:r>
              <w:rPr>
                <w:rFonts w:ascii="Consolas" w:hAnsi="Consolas"/>
                <w:sz w:val="15"/>
              </w:rPr>
              <w:t>$signal_line</w:t>
            </w:r>
          </w:p>
          <w:p>
            <w:pPr>
              <w:spacing w:after="0"/>
            </w:pPr>
            <w:r>
              <w:rPr>
                <w:rFonts w:ascii="Consolas" w:hAnsi="Consolas"/>
                <w:sz w:val="15"/>
              </w:rPr>
              <w:t>[1] 0.0000000 0.5555556 1.3888889 2.2376543 2.9706790 3.5498114 3.9834105</w:t>
            </w:r>
          </w:p>
          <w:p>
            <w:pPr>
              <w:spacing w:after="0"/>
            </w:pPr>
            <w:r>
              <w:rPr>
                <w:rFonts w:ascii="Consolas" w:hAnsi="Consolas"/>
                <w:sz w:val="15"/>
              </w:rPr>
            </w:r>
          </w:p>
          <w:p>
            <w:pPr>
              <w:spacing w:after="0"/>
            </w:pPr>
            <w:r>
              <w:rPr>
                <w:rFonts w:ascii="Consolas" w:hAnsi="Consolas"/>
                <w:sz w:val="15"/>
              </w:rPr>
              <w:t>$histogram</w:t>
            </w:r>
          </w:p>
          <w:p>
            <w:pPr>
              <w:spacing w:after="0"/>
            </w:pPr>
            <w:r>
              <w:rPr>
                <w:rFonts w:ascii="Consolas" w:hAnsi="Consolas"/>
                <w:sz w:val="15"/>
              </w:rPr>
              <w:t>[1] 0.0000000 0.2777778 0.4166667 0.4243827 0.3665123 0.2895662 0.2167996</w:t>
            </w:r>
          </w:p>
          <w:p>
            <w:pPr>
              <w:spacing w:after="0"/>
            </w:pPr>
            <w:r>
              <w:rPr>
                <w:rFonts w:ascii="Consolas" w:hAnsi="Consolas"/>
                <w:sz w:val="15"/>
              </w:rPr>
            </w:r>
          </w:p>
          <w:p>
            <w:pPr>
              <w:spacing w:after="0"/>
            </w:pPr>
            <w:r>
              <w:rPr>
                <w:rFonts w:ascii="Consolas" w:hAnsi="Consolas"/>
                <w:sz w:val="15"/>
              </w:rPr>
              <w:t>macd: macd_line                                              PASS</w:t>
            </w:r>
          </w:p>
          <w:p>
            <w:pPr>
              <w:spacing w:after="0"/>
            </w:pPr>
            <w:r>
              <w:rPr>
                <w:rFonts w:ascii="Consolas" w:hAnsi="Consolas"/>
                <w:sz w:val="15"/>
              </w:rPr>
              <w:t>macd: signal_line                                            PASS</w:t>
            </w:r>
          </w:p>
          <w:p>
            <w:pPr>
              <w:spacing w:after="0"/>
            </w:pPr>
            <w:r>
              <w:rPr>
                <w:rFonts w:ascii="Consolas" w:hAnsi="Consolas"/>
                <w:sz w:val="15"/>
              </w:rPr>
              <w:t>macd: histogram                                              PASS</w:t>
            </w:r>
          </w:p>
          <w:p>
            <w:pPr>
              <w:spacing w:after="0"/>
            </w:pPr>
            <w:r>
              <w:rPr>
                <w:rFonts w:ascii="Consolas" w:hAnsi="Consolas"/>
                <w:sz w:val="15"/>
              </w:rPr>
              <w:t>macd: histogram = macd_line - signal_line                    PASS</w:t>
            </w:r>
          </w:p>
          <w:p>
            <w:pPr>
              <w:spacing w:after="0"/>
            </w:pPr>
            <w:r>
              <w:rPr>
                <w:rFonts w:ascii="Consolas" w:hAnsi="Consolas"/>
                <w:sz w:val="15"/>
              </w:rPr>
            </w:r>
          </w:p>
          <w:p>
            <w:pPr>
              <w:spacing w:after="0"/>
            </w:pPr>
            <w:r>
              <w:rPr>
                <w:rFonts w:ascii="Consolas" w:hAnsi="Consolas"/>
                <w:sz w:val="15"/>
              </w:rPr>
              <w:t>--- STDEV ---</w:t>
            </w:r>
          </w:p>
          <w:p>
            <w:pPr>
              <w:spacing w:after="0"/>
            </w:pPr>
            <w:r>
              <w:rPr>
                <w:rFonts w:ascii="Consolas" w:hAnsi="Consolas"/>
                <w:sz w:val="15"/>
              </w:rPr>
              <w:t>[1] 4.946629</w:t>
            </w:r>
          </w:p>
          <w:p>
            <w:pPr>
              <w:spacing w:after="0"/>
            </w:pPr>
            <w:r>
              <w:rPr>
                <w:rFonts w:ascii="Consolas" w:hAnsi="Consolas"/>
                <w:sz w:val="15"/>
              </w:rPr>
              <w:t>stdev: template example                                      PASS</w:t>
            </w:r>
          </w:p>
          <w:p>
            <w:pPr>
              <w:spacing w:after="0"/>
            </w:pPr>
            <w:r>
              <w:rPr>
                <w:rFonts w:ascii="Consolas" w:hAnsi="Consolas"/>
                <w:sz w:val="15"/>
              </w:rPr>
              <w:t>stdev: equals sd() * sqrt((n-1)/n) (cross-check)             PASS</w:t>
            </w:r>
          </w:p>
          <w:p>
            <w:pPr>
              <w:spacing w:after="0"/>
            </w:pPr>
            <w:r>
              <w:rPr>
                <w:rFonts w:ascii="Consolas" w:hAnsi="Consolas"/>
                <w:sz w:val="15"/>
              </w:rPr>
              <w:t>stdev: constant data gives 0                                 PASS</w:t>
            </w:r>
          </w:p>
          <w:p>
            <w:pPr>
              <w:spacing w:after="0"/>
            </w:pPr>
            <w:r>
              <w:rPr>
                <w:rFonts w:ascii="Consolas" w:hAnsi="Consolas"/>
                <w:sz w:val="15"/>
              </w:rPr>
            </w:r>
          </w:p>
          <w:p>
            <w:pPr>
              <w:spacing w:after="0"/>
            </w:pPr>
            <w:r>
              <w:rPr>
                <w:rFonts w:ascii="Consolas" w:hAnsi="Consolas"/>
                <w:sz w:val="15"/>
              </w:rPr>
              <w:t>--- LINREG ---</w:t>
            </w:r>
          </w:p>
          <w:p>
            <w:pPr>
              <w:spacing w:after="0"/>
            </w:pPr>
            <w:r>
              <w:rPr>
                <w:rFonts w:ascii="Consolas" w:hAnsi="Consolas"/>
                <w:sz w:val="15"/>
              </w:rPr>
              <w:t>$slope</w:t>
            </w:r>
          </w:p>
          <w:p>
            <w:pPr>
              <w:spacing w:after="0"/>
            </w:pPr>
            <w:r>
              <w:rPr>
                <w:rFonts w:ascii="Consolas" w:hAnsi="Consolas"/>
                <w:sz w:val="15"/>
              </w:rPr>
              <w:t>[1] 0.7428571</w:t>
            </w:r>
          </w:p>
          <w:p>
            <w:pPr>
              <w:spacing w:after="0"/>
            </w:pPr>
            <w:r>
              <w:rPr>
                <w:rFonts w:ascii="Consolas" w:hAnsi="Consolas"/>
                <w:sz w:val="15"/>
              </w:rPr>
            </w:r>
          </w:p>
          <w:p>
            <w:pPr>
              <w:spacing w:after="0"/>
            </w:pPr>
            <w:r>
              <w:rPr>
                <w:rFonts w:ascii="Consolas" w:hAnsi="Consolas"/>
                <w:sz w:val="15"/>
              </w:rPr>
              <w:t>$intercept</w:t>
            </w:r>
          </w:p>
          <w:p>
            <w:pPr>
              <w:spacing w:after="0"/>
            </w:pPr>
            <w:r>
              <w:rPr>
                <w:rFonts w:ascii="Consolas" w:hAnsi="Consolas"/>
                <w:sz w:val="15"/>
              </w:rPr>
              <w:t>[1] 19.06667</w:t>
            </w:r>
          </w:p>
          <w:p>
            <w:pPr>
              <w:spacing w:after="0"/>
            </w:pPr>
            <w:r>
              <w:rPr>
                <w:rFonts w:ascii="Consolas" w:hAnsi="Consolas"/>
                <w:sz w:val="15"/>
              </w:rPr>
            </w:r>
          </w:p>
          <w:p>
            <w:pPr>
              <w:spacing w:after="0"/>
            </w:pPr>
            <w:r>
              <w:rPr>
                <w:rFonts w:ascii="Consolas" w:hAnsi="Consolas"/>
                <w:sz w:val="15"/>
              </w:rPr>
              <w:t>$predicted_values</w:t>
            </w:r>
          </w:p>
          <w:p>
            <w:pPr>
              <w:spacing w:after="0"/>
            </w:pPr>
            <w:r>
              <w:rPr>
                <w:rFonts w:ascii="Consolas" w:hAnsi="Consolas"/>
                <w:sz w:val="15"/>
              </w:rPr>
              <w:t>[1] 19.80952 20.55238 21.29524 22.03810 22.78095 23.52381</w:t>
            </w:r>
          </w:p>
          <w:p>
            <w:pPr>
              <w:spacing w:after="0"/>
            </w:pPr>
            <w:r>
              <w:rPr>
                <w:rFonts w:ascii="Consolas" w:hAnsi="Consolas"/>
                <w:sz w:val="15"/>
              </w:rPr>
            </w:r>
          </w:p>
          <w:p>
            <w:pPr>
              <w:spacing w:after="0"/>
            </w:pPr>
            <w:r>
              <w:rPr>
                <w:rFonts w:ascii="Consolas" w:hAnsi="Consolas"/>
                <w:sz w:val="15"/>
              </w:rPr>
              <w:t>linreg: slope (offset 0)                                     PASS</w:t>
            </w:r>
          </w:p>
          <w:p>
            <w:pPr>
              <w:spacing w:after="0"/>
            </w:pPr>
            <w:r>
              <w:rPr>
                <w:rFonts w:ascii="Consolas" w:hAnsi="Consolas"/>
                <w:sz w:val="15"/>
              </w:rPr>
              <w:t>linreg: intercept (offset 0)                                 PASS</w:t>
            </w:r>
          </w:p>
          <w:p>
            <w:pPr>
              <w:spacing w:after="0"/>
            </w:pPr>
            <w:r>
              <w:rPr>
                <w:rFonts w:ascii="Consolas" w:hAnsi="Consolas"/>
                <w:sz w:val="15"/>
              </w:rPr>
              <w:t>linreg: predicted values (offset 0)                          PASS</w:t>
            </w:r>
          </w:p>
          <w:p>
            <w:pPr>
              <w:spacing w:after="0"/>
            </w:pPr>
            <w:r>
              <w:rPr>
                <w:rFonts w:ascii="Consolas" w:hAnsi="Consolas"/>
                <w:sz w:val="15"/>
              </w:rPr>
              <w:t>linreg: matches lm() on the same window (cross-check)        PASS</w:t>
            </w:r>
          </w:p>
          <w:p>
            <w:pPr>
              <w:spacing w:after="0"/>
            </w:pPr>
            <w:r>
              <w:rPr>
                <w:rFonts w:ascii="Consolas" w:hAnsi="Consolas"/>
                <w:sz w:val="15"/>
              </w:rPr>
              <w:t>linreg: slope and intercept (offset 1)                       PASS</w:t>
            </w:r>
          </w:p>
          <w:p>
            <w:pPr>
              <w:spacing w:after="0"/>
            </w:pPr>
            <w:r>
              <w:rPr>
                <w:rFonts w:ascii="Consolas" w:hAnsi="Consolas"/>
                <w:sz w:val="15"/>
              </w:rPr>
              <w:t>linreg: perfect line has exact slope                         PASS</w:t>
            </w:r>
          </w:p>
          <w:p>
            <w:pPr>
              <w:spacing w:after="0"/>
            </w:pPr>
            <w:r>
              <w:rPr>
                <w:rFonts w:ascii="Consolas" w:hAnsi="Consolas"/>
                <w:sz w:val="15"/>
              </w:rPr>
              <w:t>linreg: error when length &gt; data                             PASS</w:t>
            </w:r>
          </w:p>
          <w:p>
            <w:pPr>
              <w:spacing w:after="0"/>
            </w:pPr>
            <w:r>
              <w:rPr>
                <w:rFonts w:ascii="Consolas" w:hAnsi="Consolas"/>
                <w:sz w:val="15"/>
              </w:rPr>
              <w:t>linreg: error when offset &gt;= length                          PASS</w:t>
            </w:r>
          </w:p>
          <w:p>
            <w:pPr>
              <w:spacing w:after="0"/>
            </w:pPr>
            <w:r>
              <w:rPr>
                <w:rFonts w:ascii="Consolas" w:hAnsi="Consolas"/>
                <w:sz w:val="15"/>
              </w:rPr>
            </w:r>
          </w:p>
          <w:p>
            <w:pPr>
              <w:spacing w:after="0"/>
            </w:pPr>
            <w:r>
              <w:rPr>
                <w:rFonts w:ascii="Consolas" w:hAnsi="Consolas"/>
                <w:sz w:val="15"/>
              </w:rPr>
              <w:t>--- RSI ---</w:t>
            </w:r>
          </w:p>
          <w:p>
            <w:pPr>
              <w:spacing w:after="0"/>
            </w:pPr>
            <w:r>
              <w:rPr>
                <w:rFonts w:ascii="Consolas" w:hAnsi="Consolas"/>
                <w:sz w:val="15"/>
              </w:rPr>
              <w:t xml:space="preserve"> [1]       NA       NA       NA       NA       NA 50.52632 68.92562 71.83521</w:t>
            </w:r>
          </w:p>
          <w:p>
            <w:pPr>
              <w:spacing w:after="0"/>
            </w:pPr>
            <w:r>
              <w:rPr>
                <w:rFonts w:ascii="Consolas" w:hAnsi="Consolas"/>
                <w:sz w:val="15"/>
              </w:rPr>
              <w:t xml:space="preserve"> [9] 78.21079 66.85966</w:t>
            </w:r>
          </w:p>
          <w:p>
            <w:pPr>
              <w:spacing w:after="0"/>
            </w:pPr>
            <w:r>
              <w:rPr>
                <w:rFonts w:ascii="Consolas" w:hAnsi="Consolas"/>
                <w:sz w:val="15"/>
              </w:rPr>
              <w:t>rsi: template example                                        PASS</w:t>
            </w:r>
          </w:p>
          <w:p>
            <w:pPr>
              <w:spacing w:after="0"/>
            </w:pPr>
            <w:r>
              <w:rPr>
                <w:rFonts w:ascii="Consolas" w:hAnsi="Consolas"/>
                <w:sz w:val="15"/>
              </w:rPr>
              <w:t>rsi: values are between 0 and 100                            PASS</w:t>
            </w:r>
          </w:p>
          <w:p>
            <w:pPr>
              <w:spacing w:after="0"/>
            </w:pPr>
            <w:r>
              <w:rPr>
                <w:rFonts w:ascii="Consolas" w:hAnsi="Consolas"/>
                <w:sz w:val="15"/>
              </w:rPr>
              <w:t>rsi: first `period` values are NA                            PASS</w:t>
            </w:r>
          </w:p>
          <w:p>
            <w:pPr>
              <w:spacing w:after="0"/>
            </w:pPr>
            <w:r>
              <w:rPr>
                <w:rFonts w:ascii="Consolas" w:hAnsi="Consolas"/>
                <w:sz w:val="15"/>
              </w:rPr>
              <w:t>rsi: always rising gives 100                                 PASS</w:t>
            </w:r>
          </w:p>
          <w:p>
            <w:pPr>
              <w:spacing w:after="0"/>
            </w:pPr>
            <w:r>
              <w:rPr>
                <w:rFonts w:ascii="Consolas" w:hAnsi="Consolas"/>
                <w:sz w:val="15"/>
              </w:rPr>
              <w:t>rsi: always falling gives 0                                  PASS</w:t>
            </w:r>
          </w:p>
          <w:p>
            <w:pPr>
              <w:spacing w:after="0"/>
            </w:pPr>
            <w:r>
              <w:rPr>
                <w:rFonts w:ascii="Consolas" w:hAnsi="Consolas"/>
                <w:sz w:val="15"/>
              </w:rPr>
              <w:t>rsi: too little data gives NA with a warning                 PASS</w:t>
            </w:r>
          </w:p>
          <w:p>
            <w:pPr>
              <w:spacing w:after="0"/>
            </w:pPr>
            <w:r>
              <w:rPr>
                <w:rFonts w:ascii="Consolas" w:hAnsi="Consolas"/>
                <w:sz w:val="15"/>
              </w:rPr>
            </w:r>
          </w:p>
          <w:p>
            <w:pPr>
              <w:spacing w:after="0"/>
            </w:pPr>
            <w:r>
              <w:rPr>
                <w:rFonts w:ascii="Consolas" w:hAnsi="Consolas"/>
                <w:sz w:val="15"/>
              </w:rPr>
              <w:t>--- STOCHASTIC RSI ---</w:t>
            </w:r>
          </w:p>
          <w:p>
            <w:pPr>
              <w:spacing w:after="0"/>
            </w:pPr>
            <w:r>
              <w:rPr>
                <w:rFonts w:ascii="Consolas" w:hAnsi="Consolas"/>
                <w:sz w:val="15"/>
              </w:rPr>
              <w:t>$k_line</w:t>
            </w:r>
          </w:p>
          <w:p>
            <w:pPr>
              <w:spacing w:after="0"/>
            </w:pPr>
            <w:r>
              <w:rPr>
                <w:rFonts w:ascii="Consolas" w:hAnsi="Consolas"/>
                <w:sz w:val="15"/>
              </w:rPr>
              <w:t>[1]        NA        NA        NA        NA        NA 0.4781042 0.8114375 0.7865625</w:t>
            </w:r>
          </w:p>
          <w:p>
            <w:pPr>
              <w:spacing w:after="0"/>
            </w:pPr>
            <w:r>
              <w:rPr>
                <w:rFonts w:ascii="Consolas" w:hAnsi="Consolas"/>
                <w:sz w:val="15"/>
              </w:rPr>
            </w:r>
          </w:p>
          <w:p>
            <w:pPr>
              <w:spacing w:after="0"/>
            </w:pPr>
            <w:r>
              <w:rPr>
                <w:rFonts w:ascii="Consolas" w:hAnsi="Consolas"/>
                <w:sz w:val="15"/>
              </w:rPr>
              <w:t>$d_line</w:t>
            </w:r>
          </w:p>
          <w:p>
            <w:pPr>
              <w:spacing w:after="0"/>
            </w:pPr>
            <w:r>
              <w:rPr>
                <w:rFonts w:ascii="Consolas" w:hAnsi="Consolas"/>
                <w:sz w:val="15"/>
              </w:rPr>
              <w:t>[1]        NA        NA        NA        NA        NA 0.6920347</w:t>
            </w:r>
          </w:p>
          <w:p>
            <w:pPr>
              <w:spacing w:after="0"/>
            </w:pPr>
            <w:r>
              <w:rPr>
                <w:rFonts w:ascii="Consolas" w:hAnsi="Consolas"/>
                <w:sz w:val="15"/>
              </w:rPr>
            </w:r>
          </w:p>
          <w:p>
            <w:pPr>
              <w:spacing w:after="0"/>
            </w:pPr>
            <w:r>
              <w:rPr>
                <w:rFonts w:ascii="Consolas" w:hAnsi="Consolas"/>
                <w:sz w:val="15"/>
              </w:rPr>
              <w:t>stoch_rsi: k_line                                            PASS</w:t>
            </w:r>
          </w:p>
          <w:p>
            <w:pPr>
              <w:spacing w:after="0"/>
            </w:pPr>
            <w:r>
              <w:rPr>
                <w:rFonts w:ascii="Consolas" w:hAnsi="Consolas"/>
                <w:sz w:val="15"/>
              </w:rPr>
              <w:t>stoch_rsi: d_line                                            PASS</w:t>
            </w:r>
          </w:p>
          <w:p>
            <w:pPr>
              <w:spacing w:after="0"/>
            </w:pPr>
            <w:r>
              <w:rPr>
                <w:rFonts w:ascii="Consolas" w:hAnsi="Consolas"/>
                <w:sz w:val="15"/>
              </w:rPr>
              <w:t>stoch_rsi: non-NA %K values are within 0..1                  PASS</w:t>
            </w:r>
          </w:p>
          <w:p>
            <w:pPr>
              <w:spacing w:after="0"/>
            </w:pPr>
            <w:r>
              <w:rPr>
                <w:rFonts w:ascii="Consolas" w:hAnsi="Consolas"/>
                <w:sz w:val="15"/>
              </w:rPr>
              <w:t>stoch_rsi: template call (period 14, 10 points) returns NA, no crash PASS</w:t>
            </w:r>
          </w:p>
          <w:p>
            <w:pPr>
              <w:spacing w:after="0"/>
            </w:pPr>
            <w:r>
              <w:rPr>
                <w:rFonts w:ascii="Consolas" w:hAnsi="Consolas"/>
                <w:sz w:val="15"/>
              </w:rPr>
            </w:r>
          </w:p>
          <w:p>
            <w:pPr>
              <w:spacing w:after="0"/>
            </w:pPr>
            <w:r>
              <w:rPr>
                <w:rFonts w:ascii="Consolas" w:hAnsi="Consolas"/>
                <w:sz w:val="15"/>
              </w:rPr>
              <w:t>--- CROSSOVER and CROSSUNDER ---</w:t>
            </w:r>
          </w:p>
          <w:p>
            <w:pPr>
              <w:spacing w:after="0"/>
            </w:pPr>
            <w:r>
              <w:rPr>
                <w:rFonts w:ascii="Consolas" w:hAnsi="Consolas"/>
                <w:sz w:val="15"/>
              </w:rPr>
              <w:t>[1] "None" "None" "None" "Up"   "None" "None" "None" "None" "None"</w:t>
            </w:r>
          </w:p>
          <w:p>
            <w:pPr>
              <w:spacing w:after="0"/>
            </w:pPr>
            <w:r>
              <w:rPr>
                <w:rFonts w:ascii="Consolas" w:hAnsi="Consolas"/>
                <w:sz w:val="15"/>
              </w:rPr>
              <w:t>[1] "None"  "False" "False" "False" "False" "False" "False" "False" "False"</w:t>
            </w:r>
          </w:p>
          <w:p>
            <w:pPr>
              <w:spacing w:after="0"/>
            </w:pPr>
            <w:r>
              <w:rPr>
                <w:rFonts w:ascii="Consolas" w:hAnsi="Consolas"/>
                <w:sz w:val="15"/>
              </w:rPr>
              <w:t>crossover: template example                                  PASS</w:t>
            </w:r>
          </w:p>
          <w:p>
            <w:pPr>
              <w:spacing w:after="0"/>
            </w:pPr>
            <w:r>
              <w:rPr>
                <w:rFonts w:ascii="Consolas" w:hAnsi="Consolas"/>
                <w:sz w:val="15"/>
              </w:rPr>
              <w:t>crossunder: template example                                 PASS</w:t>
            </w:r>
          </w:p>
          <w:p>
            <w:pPr>
              <w:spacing w:after="0"/>
            </w:pPr>
            <w:r>
              <w:rPr>
                <w:rFonts w:ascii="Consolas" w:hAnsi="Consolas"/>
                <w:sz w:val="15"/>
              </w:rPr>
              <w:t>crossover: Up then Down detected                             PASS</w:t>
            </w:r>
          </w:p>
          <w:p>
            <w:pPr>
              <w:spacing w:after="0"/>
            </w:pPr>
            <w:r>
              <w:rPr>
                <w:rFonts w:ascii="Consolas" w:hAnsi="Consolas"/>
                <w:sz w:val="15"/>
              </w:rPr>
              <w:t>crossunder: detects the cross under                          PASS</w:t>
            </w:r>
          </w:p>
          <w:p>
            <w:pPr>
              <w:spacing w:after="0"/>
            </w:pPr>
            <w:r>
              <w:rPr>
                <w:rFonts w:ascii="Consolas" w:hAnsi="Consolas"/>
                <w:sz w:val="15"/>
              </w:rPr>
              <w:t>crossover: NA never signals                                  PASS</w:t>
            </w:r>
          </w:p>
          <w:p>
            <w:pPr>
              <w:spacing w:after="0"/>
            </w:pPr>
            <w:r>
              <w:rPr>
                <w:rFonts w:ascii="Consolas" w:hAnsi="Consolas"/>
                <w:sz w:val="15"/>
              </w:rPr>
              <w:t>crossover: error on different lengths                        PASS</w:t>
            </w:r>
          </w:p>
          <w:p>
            <w:pPr>
              <w:spacing w:after="0"/>
            </w:pPr>
            <w:r>
              <w:rPr>
                <w:rFonts w:ascii="Consolas" w:hAnsi="Consolas"/>
                <w:sz w:val="15"/>
              </w:rPr>
              <w:t>crossunder: error on different lengths                       PASS</w:t>
            </w:r>
          </w:p>
          <w:p>
            <w:pPr>
              <w:spacing w:after="0"/>
            </w:pPr>
            <w:r>
              <w:rPr>
                <w:rFonts w:ascii="Consolas" w:hAnsi="Consolas"/>
                <w:sz w:val="15"/>
              </w:rPr>
            </w:r>
          </w:p>
          <w:p>
            <w:pPr>
              <w:spacing w:after="0"/>
            </w:pPr>
            <w:r>
              <w:rPr>
                <w:rFonts w:ascii="Consolas" w:hAnsi="Consolas"/>
                <w:sz w:val="15"/>
              </w:rPr>
              <w:t>--- SUMMARY ---</w:t>
            </w:r>
          </w:p>
          <w:p>
            <w:pPr>
              <w:spacing w:after="0"/>
            </w:pPr>
            <w:r>
              <w:rPr>
                <w:rFonts w:ascii="Consolas" w:hAnsi="Consolas"/>
                <w:sz w:val="15"/>
              </w:rPr>
              <w:t>41 of 41 tests passed</w:t>
            </w:r>
          </w:p>
          <w:p>
            <w:pPr>
              <w:spacing w:after="0"/>
            </w:pPr>
            <w:r>
              <w:rPr>
                <w:rFonts w:ascii="Consolas" w:hAnsi="Consolas"/>
                <w:sz w:val="15"/>
              </w:rPr>
              <w:t>All tests passed.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